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Google Security Engineer</w:t>
        <w:br/>
        <w:t>Python Coding Practice</w:t>
      </w:r>
    </w:p>
    <w:p>
      <w:pPr>
        <w:jc w:val="center"/>
      </w:pPr>
      <w:r>
        <w:rPr>
          <w:i/>
          <w:sz w:val="22"/>
        </w:rPr>
        <w:t>Three security-focused interview scenarios with worked Python solutions</w:t>
      </w:r>
    </w:p>
    <w:p>
      <w:r>
        <w:rPr>
          <w:b/>
        </w:rPr>
        <w:t xml:space="preserve">Purpose. </w:t>
      </w:r>
      <w:r>
        <w:t>These exercises are modeled on coding themes reported for Google Security Engineer interviews: practical log parsing and pattern detection, security-oriented state tracking such as rate limiting, and string/input manipulation such as basic ciphers or sanitization. Treat them as practice patterns rather than guarantees of exact interview questions.</w:t>
      </w:r>
    </w:p>
    <w:p>
      <w:pPr>
        <w:pStyle w:val="Heading1"/>
      </w:pPr>
      <w:r>
        <w:t>1. Log Parsing and Suspicious Login Detection</w:t>
      </w:r>
    </w:p>
    <w:p>
      <w:r>
        <w:rPr>
          <w:b/>
        </w:rPr>
        <w:t>Interview prompt</w:t>
      </w:r>
      <w:r>
        <w:t>: Read an authentication log, count failed login attempts by IP address, skip malformed records, and print any IP with at least five failures.</w:t>
      </w:r>
    </w:p>
    <w:p>
      <w:pPr>
        <w:pStyle w:val="Heading2"/>
      </w:pPr>
      <w:r>
        <w:t>Sample input: auth.log</w:t>
      </w:r>
    </w:p>
    <w:p>
      <w:pPr>
        <w:spacing w:after="0" w:before="0"/>
        <w:ind w:left="259" w:right="259"/>
        <w:shd w:fill="F5F5F5"/>
      </w:pPr>
      <w:r>
        <w:rPr>
          <w:rFonts w:ascii="Consolas" w:hAnsi="Consolas"/>
          <w:sz w:val="18"/>
        </w:rPr>
        <w:t>alice 10.0.0.5 FAILED</w:t>
      </w:r>
    </w:p>
    <w:p>
      <w:pPr>
        <w:spacing w:after="0" w:before="0"/>
        <w:ind w:left="259" w:right="259"/>
        <w:shd w:fill="F5F5F5"/>
      </w:pPr>
      <w:r>
        <w:rPr>
          <w:rFonts w:ascii="Consolas" w:hAnsi="Consolas"/>
          <w:sz w:val="18"/>
        </w:rPr>
        <w:t>bob 10.0.0.8 SUCCESS</w:t>
      </w:r>
    </w:p>
    <w:p>
      <w:pPr>
        <w:spacing w:after="0" w:before="0"/>
        <w:ind w:left="259" w:right="259"/>
        <w:shd w:fill="F5F5F5"/>
      </w:pPr>
      <w:r>
        <w:rPr>
          <w:rFonts w:ascii="Consolas" w:hAnsi="Consolas"/>
          <w:sz w:val="18"/>
        </w:rPr>
        <w:t>alice 10.0.0.5 FAILED</w:t>
      </w:r>
    </w:p>
    <w:p>
      <w:pPr>
        <w:spacing w:after="0" w:before="0"/>
        <w:ind w:left="259" w:right="259"/>
        <w:shd w:fill="F5F5F5"/>
      </w:pPr>
      <w:r>
        <w:rPr>
          <w:rFonts w:ascii="Consolas" w:hAnsi="Consolas"/>
          <w:sz w:val="18"/>
        </w:rPr>
        <w:t>charlie 10.0.0.9 FAILED</w:t>
      </w:r>
    </w:p>
    <w:p>
      <w:pPr>
        <w:spacing w:after="0" w:before="0"/>
        <w:ind w:left="259" w:right="259"/>
        <w:shd w:fill="F5F5F5"/>
      </w:pPr>
      <w:r>
        <w:rPr>
          <w:rFonts w:ascii="Consolas" w:hAnsi="Consolas"/>
          <w:sz w:val="18"/>
        </w:rPr>
        <w:t>alice 10.0.0.5 FAILED</w:t>
      </w:r>
    </w:p>
    <w:p>
      <w:pPr>
        <w:spacing w:after="0" w:before="0"/>
        <w:ind w:left="259" w:right="259"/>
        <w:shd w:fill="F5F5F5"/>
      </w:pPr>
      <w:r>
        <w:rPr>
          <w:rFonts w:ascii="Consolas" w:hAnsi="Consolas"/>
          <w:sz w:val="18"/>
        </w:rPr>
        <w:t>badline</w:t>
      </w:r>
    </w:p>
    <w:p>
      <w:pPr>
        <w:spacing w:after="0" w:before="0"/>
        <w:ind w:left="259" w:right="259"/>
        <w:shd w:fill="F5F5F5"/>
      </w:pPr>
      <w:r>
        <w:rPr>
          <w:rFonts w:ascii="Consolas" w:hAnsi="Consolas"/>
          <w:sz w:val="18"/>
        </w:rPr>
        <w:t>alice 10.0.0.5 FAILED</w:t>
      </w:r>
    </w:p>
    <w:p>
      <w:pPr>
        <w:spacing w:after="0" w:before="0"/>
        <w:ind w:left="259" w:right="259"/>
        <w:shd w:fill="F5F5F5"/>
      </w:pPr>
      <w:r>
        <w:rPr>
          <w:rFonts w:ascii="Consolas" w:hAnsi="Consolas"/>
          <w:sz w:val="18"/>
        </w:rPr>
        <w:t>alice 10.0.0.5 FAILED</w:t>
      </w:r>
    </w:p>
    <w:p>
      <w:pPr>
        <w:spacing w:after="40"/>
      </w:pPr>
    </w:p>
    <w:p>
      <w:pPr>
        <w:pStyle w:val="Heading2"/>
      </w:pPr>
      <w:r>
        <w:t>What this tests</w:t>
      </w:r>
    </w:p>
    <w:p>
      <w:pPr>
        <w:pStyle w:val="ListBullet"/>
      </w:pPr>
      <w:r>
        <w:t>File handling with with open(...).</w:t>
      </w:r>
    </w:p>
    <w:p>
      <w:pPr>
        <w:pStyle w:val="ListBullet"/>
      </w:pPr>
      <w:r>
        <w:t>String parsing with split().</w:t>
      </w:r>
    </w:p>
    <w:p>
      <w:pPr>
        <w:pStyle w:val="ListBullet"/>
      </w:pPr>
      <w:r>
        <w:t>Input validation with len(parts).</w:t>
      </w:r>
    </w:p>
    <w:p>
      <w:pPr>
        <w:pStyle w:val="ListBullet"/>
      </w:pPr>
      <w:r>
        <w:t>Dictionary counting with .get().</w:t>
      </w:r>
    </w:p>
    <w:p>
      <w:pPr>
        <w:pStyle w:val="ListBullet"/>
      </w:pPr>
      <w:r>
        <w:t>Filtering by a threshold.</w:t>
      </w:r>
    </w:p>
    <w:p>
      <w:pPr>
        <w:pStyle w:val="ListBullet"/>
      </w:pPr>
      <w:r>
        <w:t>Clear handling of malformed data.</w:t>
      </w:r>
    </w:p>
    <w:p>
      <w:pPr>
        <w:pStyle w:val="Heading2"/>
      </w:pPr>
      <w:r>
        <w:t>Solution</w:t>
      </w:r>
    </w:p>
    <w:p>
      <w:pPr>
        <w:spacing w:after="0" w:before="0"/>
        <w:ind w:left="259" w:right="259"/>
        <w:shd w:fill="F5F5F5"/>
      </w:pPr>
      <w:r>
        <w:rPr>
          <w:rFonts w:ascii="Consolas" w:hAnsi="Consolas"/>
          <w:sz w:val="18"/>
        </w:rPr>
        <w:t>def find_suspicious_ips(filename, threshold=5):</w:t>
      </w:r>
    </w:p>
    <w:p>
      <w:pPr>
        <w:spacing w:after="0" w:before="0"/>
        <w:ind w:left="259" w:right="259"/>
        <w:shd w:fill="F5F5F5"/>
      </w:pPr>
      <w:r>
        <w:rPr>
          <w:rFonts w:ascii="Consolas" w:hAnsi="Consolas"/>
          <w:sz w:val="18"/>
        </w:rPr>
        <w:t xml:space="preserve">    failed_attempts = {}</w:t>
      </w:r>
    </w:p>
    <w:p>
      <w:pPr>
        <w:spacing w:after="0" w:before="0"/>
        <w:ind w:left="259" w:right="259"/>
        <w:shd w:fill="F5F5F5"/>
      </w:pPr>
      <w:r>
        <w:rPr>
          <w:rFonts w:ascii="Consolas" w:hAnsi="Consolas"/>
          <w:sz w:val="18"/>
        </w:rPr>
        <w:t xml:space="preserve"> </w:t>
      </w:r>
    </w:p>
    <w:p>
      <w:pPr>
        <w:spacing w:after="0" w:before="0"/>
        <w:ind w:left="259" w:right="259"/>
        <w:shd w:fill="F5F5F5"/>
      </w:pPr>
      <w:r>
        <w:rPr>
          <w:rFonts w:ascii="Consolas" w:hAnsi="Consolas"/>
          <w:sz w:val="18"/>
        </w:rPr>
        <w:t xml:space="preserve">    with open(filename, "r") as file:</w:t>
      </w:r>
    </w:p>
    <w:p>
      <w:pPr>
        <w:spacing w:after="0" w:before="0"/>
        <w:ind w:left="259" w:right="259"/>
        <w:shd w:fill="F5F5F5"/>
      </w:pPr>
      <w:r>
        <w:rPr>
          <w:rFonts w:ascii="Consolas" w:hAnsi="Consolas"/>
          <w:sz w:val="18"/>
        </w:rPr>
        <w:t xml:space="preserve">        for line in file:</w:t>
      </w:r>
    </w:p>
    <w:p>
      <w:pPr>
        <w:spacing w:after="0" w:before="0"/>
        <w:ind w:left="259" w:right="259"/>
        <w:shd w:fill="F5F5F5"/>
      </w:pPr>
      <w:r>
        <w:rPr>
          <w:rFonts w:ascii="Consolas" w:hAnsi="Consolas"/>
          <w:sz w:val="18"/>
        </w:rPr>
        <w:t xml:space="preserve">            parts = line.split()</w:t>
      </w:r>
    </w:p>
    <w:p>
      <w:pPr>
        <w:spacing w:after="0" w:before="0"/>
        <w:ind w:left="259" w:right="259"/>
        <w:shd w:fill="F5F5F5"/>
      </w:pPr>
      <w:r>
        <w:rPr>
          <w:rFonts w:ascii="Consolas" w:hAnsi="Consolas"/>
          <w:sz w:val="18"/>
        </w:rPr>
        <w:t xml:space="preserve"> </w:t>
      </w:r>
    </w:p>
    <w:p>
      <w:pPr>
        <w:spacing w:after="0" w:before="0"/>
        <w:ind w:left="259" w:right="259"/>
        <w:shd w:fill="F5F5F5"/>
      </w:pPr>
      <w:r>
        <w:rPr>
          <w:rFonts w:ascii="Consolas" w:hAnsi="Consolas"/>
          <w:sz w:val="18"/>
        </w:rPr>
        <w:t xml:space="preserve">            if len(parts) != 3:</w:t>
      </w:r>
    </w:p>
    <w:p>
      <w:pPr>
        <w:spacing w:after="0" w:before="0"/>
        <w:ind w:left="259" w:right="259"/>
        <w:shd w:fill="F5F5F5"/>
      </w:pPr>
      <w:r>
        <w:rPr>
          <w:rFonts w:ascii="Consolas" w:hAnsi="Consolas"/>
          <w:sz w:val="18"/>
        </w:rPr>
        <w:t xml:space="preserve">                continue</w:t>
      </w:r>
    </w:p>
    <w:p>
      <w:pPr>
        <w:spacing w:after="0" w:before="0"/>
        <w:ind w:left="259" w:right="259"/>
        <w:shd w:fill="F5F5F5"/>
      </w:pPr>
      <w:r>
        <w:rPr>
          <w:rFonts w:ascii="Consolas" w:hAnsi="Consolas"/>
          <w:sz w:val="18"/>
        </w:rPr>
        <w:t xml:space="preserve"> </w:t>
      </w:r>
    </w:p>
    <w:p>
      <w:pPr>
        <w:spacing w:after="0" w:before="0"/>
        <w:ind w:left="259" w:right="259"/>
        <w:shd w:fill="F5F5F5"/>
      </w:pPr>
      <w:r>
        <w:rPr>
          <w:rFonts w:ascii="Consolas" w:hAnsi="Consolas"/>
          <w:sz w:val="18"/>
        </w:rPr>
        <w:t xml:space="preserve">            user = parts[0]</w:t>
      </w:r>
    </w:p>
    <w:p>
      <w:pPr>
        <w:spacing w:after="0" w:before="0"/>
        <w:ind w:left="259" w:right="259"/>
        <w:shd w:fill="F5F5F5"/>
      </w:pPr>
      <w:r>
        <w:rPr>
          <w:rFonts w:ascii="Consolas" w:hAnsi="Consolas"/>
          <w:sz w:val="18"/>
        </w:rPr>
        <w:t xml:space="preserve">            ip = parts[1]</w:t>
      </w:r>
    </w:p>
    <w:p>
      <w:pPr>
        <w:spacing w:after="0" w:before="0"/>
        <w:ind w:left="259" w:right="259"/>
        <w:shd w:fill="F5F5F5"/>
      </w:pPr>
      <w:r>
        <w:rPr>
          <w:rFonts w:ascii="Consolas" w:hAnsi="Consolas"/>
          <w:sz w:val="18"/>
        </w:rPr>
        <w:t xml:space="preserve">            status = parts[2]</w:t>
      </w:r>
    </w:p>
    <w:p>
      <w:pPr>
        <w:spacing w:after="0" w:before="0"/>
        <w:ind w:left="259" w:right="259"/>
        <w:shd w:fill="F5F5F5"/>
      </w:pPr>
      <w:r>
        <w:rPr>
          <w:rFonts w:ascii="Consolas" w:hAnsi="Consolas"/>
          <w:sz w:val="18"/>
        </w:rPr>
        <w:t xml:space="preserve"> </w:t>
      </w:r>
    </w:p>
    <w:p>
      <w:pPr>
        <w:spacing w:after="0" w:before="0"/>
        <w:ind w:left="259" w:right="259"/>
        <w:shd w:fill="F5F5F5"/>
      </w:pPr>
      <w:r>
        <w:rPr>
          <w:rFonts w:ascii="Consolas" w:hAnsi="Consolas"/>
          <w:sz w:val="18"/>
        </w:rPr>
        <w:t xml:space="preserve">            if status == "FAILED":</w:t>
      </w:r>
    </w:p>
    <w:p>
      <w:pPr>
        <w:spacing w:after="0" w:before="0"/>
        <w:ind w:left="259" w:right="259"/>
        <w:shd w:fill="F5F5F5"/>
      </w:pPr>
      <w:r>
        <w:rPr>
          <w:rFonts w:ascii="Consolas" w:hAnsi="Consolas"/>
          <w:sz w:val="18"/>
        </w:rPr>
        <w:t xml:space="preserve">                failed_attempts[ip] = failed_attempts.get(ip, 0) + 1</w:t>
      </w:r>
    </w:p>
    <w:p>
      <w:pPr>
        <w:spacing w:after="0" w:before="0"/>
        <w:ind w:left="259" w:right="259"/>
        <w:shd w:fill="F5F5F5"/>
      </w:pPr>
      <w:r>
        <w:rPr>
          <w:rFonts w:ascii="Consolas" w:hAnsi="Consolas"/>
          <w:sz w:val="18"/>
        </w:rPr>
        <w:t xml:space="preserve"> </w:t>
      </w:r>
    </w:p>
    <w:p>
      <w:pPr>
        <w:spacing w:after="0" w:before="0"/>
        <w:ind w:left="259" w:right="259"/>
        <w:shd w:fill="F5F5F5"/>
      </w:pPr>
      <w:r>
        <w:rPr>
          <w:rFonts w:ascii="Consolas" w:hAnsi="Consolas"/>
          <w:sz w:val="18"/>
        </w:rPr>
        <w:t xml:space="preserve">    suspicious = {}</w:t>
      </w:r>
    </w:p>
    <w:p>
      <w:pPr>
        <w:spacing w:after="0" w:before="0"/>
        <w:ind w:left="259" w:right="259"/>
        <w:shd w:fill="F5F5F5"/>
      </w:pPr>
      <w:r>
        <w:rPr>
          <w:rFonts w:ascii="Consolas" w:hAnsi="Consolas"/>
          <w:sz w:val="18"/>
        </w:rPr>
        <w:t xml:space="preserve"> </w:t>
      </w:r>
    </w:p>
    <w:p>
      <w:pPr>
        <w:spacing w:after="0" w:before="0"/>
        <w:ind w:left="259" w:right="259"/>
        <w:shd w:fill="F5F5F5"/>
      </w:pPr>
      <w:r>
        <w:rPr>
          <w:rFonts w:ascii="Consolas" w:hAnsi="Consolas"/>
          <w:sz w:val="18"/>
        </w:rPr>
        <w:t xml:space="preserve">    for ip, count in failed_attempts.items():</w:t>
      </w:r>
    </w:p>
    <w:p>
      <w:pPr>
        <w:spacing w:after="0" w:before="0"/>
        <w:ind w:left="259" w:right="259"/>
        <w:shd w:fill="F5F5F5"/>
      </w:pPr>
      <w:r>
        <w:rPr>
          <w:rFonts w:ascii="Consolas" w:hAnsi="Consolas"/>
          <w:sz w:val="18"/>
        </w:rPr>
        <w:t xml:space="preserve">        if count &gt;= threshold:</w:t>
      </w:r>
    </w:p>
    <w:p>
      <w:pPr>
        <w:spacing w:after="0" w:before="0"/>
        <w:ind w:left="259" w:right="259"/>
        <w:shd w:fill="F5F5F5"/>
      </w:pPr>
      <w:r>
        <w:rPr>
          <w:rFonts w:ascii="Consolas" w:hAnsi="Consolas"/>
          <w:sz w:val="18"/>
        </w:rPr>
        <w:t xml:space="preserve">            suspicious[ip] = count</w:t>
      </w:r>
    </w:p>
    <w:p>
      <w:pPr>
        <w:spacing w:after="0" w:before="0"/>
        <w:ind w:left="259" w:right="259"/>
        <w:shd w:fill="F5F5F5"/>
      </w:pPr>
      <w:r>
        <w:rPr>
          <w:rFonts w:ascii="Consolas" w:hAnsi="Consolas"/>
          <w:sz w:val="18"/>
        </w:rPr>
        <w:t xml:space="preserve"> </w:t>
      </w:r>
    </w:p>
    <w:p>
      <w:pPr>
        <w:spacing w:after="0" w:before="0"/>
        <w:ind w:left="259" w:right="259"/>
        <w:shd w:fill="F5F5F5"/>
      </w:pPr>
      <w:r>
        <w:rPr>
          <w:rFonts w:ascii="Consolas" w:hAnsi="Consolas"/>
          <w:sz w:val="18"/>
        </w:rPr>
        <w:t xml:space="preserve">    return suspicious</w:t>
      </w:r>
    </w:p>
    <w:p>
      <w:pPr>
        <w:spacing w:after="0" w:before="0"/>
        <w:ind w:left="259" w:right="259"/>
        <w:shd w:fill="F5F5F5"/>
      </w:pPr>
      <w:r>
        <w:rPr>
          <w:rFonts w:ascii="Consolas" w:hAnsi="Consolas"/>
          <w:sz w:val="18"/>
        </w:rPr>
        <w:t xml:space="preserve"> </w:t>
      </w:r>
    </w:p>
    <w:p>
      <w:pPr>
        <w:spacing w:after="0" w:before="0"/>
        <w:ind w:left="259" w:right="259"/>
        <w:shd w:fill="F5F5F5"/>
      </w:pPr>
      <w:r>
        <w:rPr>
          <w:rFonts w:ascii="Consolas" w:hAnsi="Consolas"/>
          <w:sz w:val="18"/>
        </w:rPr>
        <w:t xml:space="preserve"> </w:t>
      </w:r>
    </w:p>
    <w:p>
      <w:pPr>
        <w:spacing w:after="0" w:before="0"/>
        <w:ind w:left="259" w:right="259"/>
        <w:shd w:fill="F5F5F5"/>
      </w:pPr>
      <w:r>
        <w:rPr>
          <w:rFonts w:ascii="Consolas" w:hAnsi="Consolas"/>
          <w:sz w:val="18"/>
        </w:rPr>
        <w:t>results = find_suspicious_ips("auth.log", 5)</w:t>
      </w:r>
    </w:p>
    <w:p>
      <w:pPr>
        <w:spacing w:after="0" w:before="0"/>
        <w:ind w:left="259" w:right="259"/>
        <w:shd w:fill="F5F5F5"/>
      </w:pPr>
      <w:r>
        <w:rPr>
          <w:rFonts w:ascii="Consolas" w:hAnsi="Consolas"/>
          <w:sz w:val="18"/>
        </w:rPr>
        <w:t xml:space="preserve"> </w:t>
      </w:r>
    </w:p>
    <w:p>
      <w:pPr>
        <w:spacing w:after="0" w:before="0"/>
        <w:ind w:left="259" w:right="259"/>
        <w:shd w:fill="F5F5F5"/>
      </w:pPr>
      <w:r>
        <w:rPr>
          <w:rFonts w:ascii="Consolas" w:hAnsi="Consolas"/>
          <w:sz w:val="18"/>
        </w:rPr>
        <w:t>for ip, count in results.items():</w:t>
      </w:r>
    </w:p>
    <w:p>
      <w:pPr>
        <w:spacing w:after="0" w:before="0"/>
        <w:ind w:left="259" w:right="259"/>
        <w:shd w:fill="F5F5F5"/>
      </w:pPr>
      <w:r>
        <w:rPr>
          <w:rFonts w:ascii="Consolas" w:hAnsi="Consolas"/>
          <w:sz w:val="18"/>
        </w:rPr>
        <w:t xml:space="preserve">    print(f"{ip}: {count} failed login attempts")</w:t>
      </w:r>
    </w:p>
    <w:p>
      <w:pPr>
        <w:spacing w:after="40"/>
      </w:pPr>
    </w:p>
    <w:p>
      <w:pPr>
        <w:pStyle w:val="Heading2"/>
      </w:pPr>
      <w:r>
        <w:t>Why the solution works</w:t>
      </w:r>
    </w:p>
    <w:p>
      <w:r>
        <w:t xml:space="preserve">Each valid line is split into username, IP, and status. Only FAILED records increment the dictionary. The expression </w:t>
      </w:r>
      <w:r>
        <w:rPr>
          <w:rFonts w:ascii="Consolas" w:hAnsi="Consolas"/>
          <w:sz w:val="18"/>
        </w:rPr>
        <w:t>failed_attempts.get(ip, 0) + 1</w:t>
      </w:r>
      <w:r>
        <w:t xml:space="preserve"> safely initializes unseen IPs at zero and increments existing ones. The function returns data instead of only printing it, making the result reusable by later code.</w:t>
      </w:r>
    </w:p>
    <w:p>
      <w:pPr>
        <w:pStyle w:val="Heading2"/>
      </w:pPr>
      <w:r>
        <w:t>Likely follow-up questions</w:t>
      </w:r>
    </w:p>
    <w:p>
      <w:pPr>
        <w:pStyle w:val="ListBullet"/>
      </w:pPr>
      <w:r>
        <w:t>How would you count by username instead of IP?</w:t>
      </w:r>
    </w:p>
    <w:p>
      <w:pPr>
        <w:pStyle w:val="ListBullet"/>
      </w:pPr>
      <w:r>
        <w:t>How would you process only failures from the last 10 minutes?</w:t>
      </w:r>
    </w:p>
    <w:p>
      <w:pPr>
        <w:pStyle w:val="ListBullet"/>
      </w:pPr>
      <w:r>
        <w:t>How would you print the top five IPs by failure count?</w:t>
      </w:r>
    </w:p>
    <w:p>
      <w:pPr>
        <w:pStyle w:val="ListBullet"/>
      </w:pPr>
      <w:r>
        <w:t>How would you validate that the IP field is actually an IP address?</w:t>
      </w:r>
    </w:p>
    <w:p>
      <w:pPr>
        <w:pStyle w:val="Heading1"/>
      </w:pPr>
      <w:r>
        <w:t>2. Per-IP Rate Limiter</w:t>
      </w:r>
    </w:p>
    <w:p>
      <w:r>
        <w:rPr>
          <w:b/>
        </w:rPr>
        <w:t>Interview prompt</w:t>
      </w:r>
      <w:r>
        <w:t>: Given requests containing an IP address and timestamp, allow no more than three requests from the same IP during any 60-second window. Return True when a request is allowed and False when it should be blocked.</w:t>
      </w:r>
    </w:p>
    <w:p>
      <w:pPr>
        <w:pStyle w:val="Heading2"/>
      </w:pPr>
      <w:r>
        <w:t>What this tests</w:t>
      </w:r>
    </w:p>
    <w:p>
      <w:pPr>
        <w:pStyle w:val="ListBullet"/>
      </w:pPr>
      <w:r>
        <w:t>Classes and instance state.</w:t>
      </w:r>
    </w:p>
    <w:p>
      <w:pPr>
        <w:pStyle w:val="ListBullet"/>
      </w:pPr>
      <w:r>
        <w:t>Dictionaries keyed by IP address.</w:t>
      </w:r>
    </w:p>
    <w:p>
      <w:pPr>
        <w:pStyle w:val="ListBullet"/>
      </w:pPr>
      <w:r>
        <w:t>deque for efficient removal from the front.</w:t>
      </w:r>
    </w:p>
    <w:p>
      <w:pPr>
        <w:pStyle w:val="ListBullet"/>
      </w:pPr>
      <w:r>
        <w:t>Time-window logic.</w:t>
      </w:r>
    </w:p>
    <w:p>
      <w:pPr>
        <w:pStyle w:val="ListBullet"/>
      </w:pPr>
      <w:r>
        <w:t>Understanding of practical security controls.</w:t>
      </w:r>
    </w:p>
    <w:p>
      <w:pPr>
        <w:pStyle w:val="Heading2"/>
      </w:pPr>
      <w:r>
        <w:t>Solution</w:t>
      </w:r>
    </w:p>
    <w:p>
      <w:pPr>
        <w:spacing w:after="0" w:before="0"/>
        <w:ind w:left="259" w:right="259"/>
        <w:shd w:fill="F5F5F5"/>
      </w:pPr>
      <w:r>
        <w:rPr>
          <w:rFonts w:ascii="Consolas" w:hAnsi="Consolas"/>
          <w:sz w:val="18"/>
        </w:rPr>
        <w:t>from collections import defaultdict, deque</w:t>
      </w:r>
    </w:p>
    <w:p>
      <w:pPr>
        <w:spacing w:after="0" w:before="0"/>
        <w:ind w:left="259" w:right="259"/>
        <w:shd w:fill="F5F5F5"/>
      </w:pPr>
      <w:r>
        <w:rPr>
          <w:rFonts w:ascii="Consolas" w:hAnsi="Consolas"/>
          <w:sz w:val="18"/>
        </w:rPr>
        <w:t xml:space="preserve"> </w:t>
      </w:r>
    </w:p>
    <w:p>
      <w:pPr>
        <w:spacing w:after="0" w:before="0"/>
        <w:ind w:left="259" w:right="259"/>
        <w:shd w:fill="F5F5F5"/>
      </w:pPr>
      <w:r>
        <w:rPr>
          <w:rFonts w:ascii="Consolas" w:hAnsi="Consolas"/>
          <w:sz w:val="18"/>
        </w:rPr>
        <w:t xml:space="preserve"> </w:t>
      </w:r>
    </w:p>
    <w:p>
      <w:pPr>
        <w:spacing w:after="0" w:before="0"/>
        <w:ind w:left="259" w:right="259"/>
        <w:shd w:fill="F5F5F5"/>
      </w:pPr>
      <w:r>
        <w:rPr>
          <w:rFonts w:ascii="Consolas" w:hAnsi="Consolas"/>
          <w:sz w:val="18"/>
        </w:rPr>
        <w:t>class RateLimiter:</w:t>
      </w:r>
    </w:p>
    <w:p>
      <w:pPr>
        <w:spacing w:after="0" w:before="0"/>
        <w:ind w:left="259" w:right="259"/>
        <w:shd w:fill="F5F5F5"/>
      </w:pPr>
      <w:r>
        <w:rPr>
          <w:rFonts w:ascii="Consolas" w:hAnsi="Consolas"/>
          <w:sz w:val="18"/>
        </w:rPr>
        <w:t xml:space="preserve">    def __init__(self, limit=3, window=60):</w:t>
      </w:r>
    </w:p>
    <w:p>
      <w:pPr>
        <w:spacing w:after="0" w:before="0"/>
        <w:ind w:left="259" w:right="259"/>
        <w:shd w:fill="F5F5F5"/>
      </w:pPr>
      <w:r>
        <w:rPr>
          <w:rFonts w:ascii="Consolas" w:hAnsi="Consolas"/>
          <w:sz w:val="18"/>
        </w:rPr>
        <w:t xml:space="preserve">        self.limit = limit</w:t>
      </w:r>
    </w:p>
    <w:p>
      <w:pPr>
        <w:spacing w:after="0" w:before="0"/>
        <w:ind w:left="259" w:right="259"/>
        <w:shd w:fill="F5F5F5"/>
      </w:pPr>
      <w:r>
        <w:rPr>
          <w:rFonts w:ascii="Consolas" w:hAnsi="Consolas"/>
          <w:sz w:val="18"/>
        </w:rPr>
        <w:t xml:space="preserve">        self.window = window</w:t>
      </w:r>
    </w:p>
    <w:p>
      <w:pPr>
        <w:spacing w:after="0" w:before="0"/>
        <w:ind w:left="259" w:right="259"/>
        <w:shd w:fill="F5F5F5"/>
      </w:pPr>
      <w:r>
        <w:rPr>
          <w:rFonts w:ascii="Consolas" w:hAnsi="Consolas"/>
          <w:sz w:val="18"/>
        </w:rPr>
        <w:t xml:space="preserve">        self.requests = defaultdict(deque)</w:t>
      </w:r>
    </w:p>
    <w:p>
      <w:pPr>
        <w:spacing w:after="0" w:before="0"/>
        <w:ind w:left="259" w:right="259"/>
        <w:shd w:fill="F5F5F5"/>
      </w:pPr>
      <w:r>
        <w:rPr>
          <w:rFonts w:ascii="Consolas" w:hAnsi="Consolas"/>
          <w:sz w:val="18"/>
        </w:rPr>
        <w:t xml:space="preserve"> </w:t>
      </w:r>
    </w:p>
    <w:p>
      <w:pPr>
        <w:spacing w:after="0" w:before="0"/>
        <w:ind w:left="259" w:right="259"/>
        <w:shd w:fill="F5F5F5"/>
      </w:pPr>
      <w:r>
        <w:rPr>
          <w:rFonts w:ascii="Consolas" w:hAnsi="Consolas"/>
          <w:sz w:val="18"/>
        </w:rPr>
        <w:t xml:space="preserve">    def allow_request(self, ip, timestamp):</w:t>
      </w:r>
    </w:p>
    <w:p>
      <w:pPr>
        <w:spacing w:after="0" w:before="0"/>
        <w:ind w:left="259" w:right="259"/>
        <w:shd w:fill="F5F5F5"/>
      </w:pPr>
      <w:r>
        <w:rPr>
          <w:rFonts w:ascii="Consolas" w:hAnsi="Consolas"/>
          <w:sz w:val="18"/>
        </w:rPr>
        <w:t xml:space="preserve">        history = self.requests[ip]</w:t>
      </w:r>
    </w:p>
    <w:p>
      <w:pPr>
        <w:spacing w:after="0" w:before="0"/>
        <w:ind w:left="259" w:right="259"/>
        <w:shd w:fill="F5F5F5"/>
      </w:pPr>
      <w:r>
        <w:rPr>
          <w:rFonts w:ascii="Consolas" w:hAnsi="Consolas"/>
          <w:sz w:val="18"/>
        </w:rPr>
        <w:t xml:space="preserve"> </w:t>
      </w:r>
    </w:p>
    <w:p>
      <w:pPr>
        <w:spacing w:after="0" w:before="0"/>
        <w:ind w:left="259" w:right="259"/>
        <w:shd w:fill="F5F5F5"/>
      </w:pPr>
      <w:r>
        <w:rPr>
          <w:rFonts w:ascii="Consolas" w:hAnsi="Consolas"/>
          <w:sz w:val="18"/>
        </w:rPr>
        <w:t xml:space="preserve">        while history and timestamp - history[0] &gt;= self.window:</w:t>
      </w:r>
    </w:p>
    <w:p>
      <w:pPr>
        <w:spacing w:after="0" w:before="0"/>
        <w:ind w:left="259" w:right="259"/>
        <w:shd w:fill="F5F5F5"/>
      </w:pPr>
      <w:r>
        <w:rPr>
          <w:rFonts w:ascii="Consolas" w:hAnsi="Consolas"/>
          <w:sz w:val="18"/>
        </w:rPr>
        <w:t xml:space="preserve">            history.popleft()</w:t>
      </w:r>
    </w:p>
    <w:p>
      <w:pPr>
        <w:spacing w:after="0" w:before="0"/>
        <w:ind w:left="259" w:right="259"/>
        <w:shd w:fill="F5F5F5"/>
      </w:pPr>
      <w:r>
        <w:rPr>
          <w:rFonts w:ascii="Consolas" w:hAnsi="Consolas"/>
          <w:sz w:val="18"/>
        </w:rPr>
        <w:t xml:space="preserve"> </w:t>
      </w:r>
    </w:p>
    <w:p>
      <w:pPr>
        <w:spacing w:after="0" w:before="0"/>
        <w:ind w:left="259" w:right="259"/>
        <w:shd w:fill="F5F5F5"/>
      </w:pPr>
      <w:r>
        <w:rPr>
          <w:rFonts w:ascii="Consolas" w:hAnsi="Consolas"/>
          <w:sz w:val="18"/>
        </w:rPr>
        <w:t xml:space="preserve">        if len(history) &gt;= self.limit:</w:t>
      </w:r>
    </w:p>
    <w:p>
      <w:pPr>
        <w:spacing w:after="0" w:before="0"/>
        <w:ind w:left="259" w:right="259"/>
        <w:shd w:fill="F5F5F5"/>
      </w:pPr>
      <w:r>
        <w:rPr>
          <w:rFonts w:ascii="Consolas" w:hAnsi="Consolas"/>
          <w:sz w:val="18"/>
        </w:rPr>
        <w:t xml:space="preserve">            return False</w:t>
      </w:r>
    </w:p>
    <w:p>
      <w:pPr>
        <w:spacing w:after="0" w:before="0"/>
        <w:ind w:left="259" w:right="259"/>
        <w:shd w:fill="F5F5F5"/>
      </w:pPr>
      <w:r>
        <w:rPr>
          <w:rFonts w:ascii="Consolas" w:hAnsi="Consolas"/>
          <w:sz w:val="18"/>
        </w:rPr>
        <w:t xml:space="preserve"> </w:t>
      </w:r>
    </w:p>
    <w:p>
      <w:pPr>
        <w:spacing w:after="0" w:before="0"/>
        <w:ind w:left="259" w:right="259"/>
        <w:shd w:fill="F5F5F5"/>
      </w:pPr>
      <w:r>
        <w:rPr>
          <w:rFonts w:ascii="Consolas" w:hAnsi="Consolas"/>
          <w:sz w:val="18"/>
        </w:rPr>
        <w:t xml:space="preserve">        history.append(timestamp)</w:t>
      </w:r>
    </w:p>
    <w:p>
      <w:pPr>
        <w:spacing w:after="0" w:before="0"/>
        <w:ind w:left="259" w:right="259"/>
        <w:shd w:fill="F5F5F5"/>
      </w:pPr>
      <w:r>
        <w:rPr>
          <w:rFonts w:ascii="Consolas" w:hAnsi="Consolas"/>
          <w:sz w:val="18"/>
        </w:rPr>
        <w:t xml:space="preserve">        return True</w:t>
      </w:r>
    </w:p>
    <w:p>
      <w:pPr>
        <w:spacing w:after="0" w:before="0"/>
        <w:ind w:left="259" w:right="259"/>
        <w:shd w:fill="F5F5F5"/>
      </w:pPr>
      <w:r>
        <w:rPr>
          <w:rFonts w:ascii="Consolas" w:hAnsi="Consolas"/>
          <w:sz w:val="18"/>
        </w:rPr>
        <w:t xml:space="preserve"> </w:t>
      </w:r>
    </w:p>
    <w:p>
      <w:pPr>
        <w:spacing w:after="0" w:before="0"/>
        <w:ind w:left="259" w:right="259"/>
        <w:shd w:fill="F5F5F5"/>
      </w:pPr>
      <w:r>
        <w:rPr>
          <w:rFonts w:ascii="Consolas" w:hAnsi="Consolas"/>
          <w:sz w:val="18"/>
        </w:rPr>
        <w:t xml:space="preserve"> </w:t>
      </w:r>
    </w:p>
    <w:p>
      <w:pPr>
        <w:spacing w:after="0" w:before="0"/>
        <w:ind w:left="259" w:right="259"/>
        <w:shd w:fill="F5F5F5"/>
      </w:pPr>
      <w:r>
        <w:rPr>
          <w:rFonts w:ascii="Consolas" w:hAnsi="Consolas"/>
          <w:sz w:val="18"/>
        </w:rPr>
        <w:t>limiter = RateLimiter(limit=3, window=60)</w:t>
      </w:r>
    </w:p>
    <w:p>
      <w:pPr>
        <w:spacing w:after="0" w:before="0"/>
        <w:ind w:left="259" w:right="259"/>
        <w:shd w:fill="F5F5F5"/>
      </w:pPr>
      <w:r>
        <w:rPr>
          <w:rFonts w:ascii="Consolas" w:hAnsi="Consolas"/>
          <w:sz w:val="18"/>
        </w:rPr>
        <w:t xml:space="preserve"> </w:t>
      </w:r>
    </w:p>
    <w:p>
      <w:pPr>
        <w:spacing w:after="0" w:before="0"/>
        <w:ind w:left="259" w:right="259"/>
        <w:shd w:fill="F5F5F5"/>
      </w:pPr>
      <w:r>
        <w:rPr>
          <w:rFonts w:ascii="Consolas" w:hAnsi="Consolas"/>
          <w:sz w:val="18"/>
        </w:rPr>
        <w:t>requests = [</w:t>
      </w:r>
    </w:p>
    <w:p>
      <w:pPr>
        <w:spacing w:after="0" w:before="0"/>
        <w:ind w:left="259" w:right="259"/>
        <w:shd w:fill="F5F5F5"/>
      </w:pPr>
      <w:r>
        <w:rPr>
          <w:rFonts w:ascii="Consolas" w:hAnsi="Consolas"/>
          <w:sz w:val="18"/>
        </w:rPr>
        <w:t xml:space="preserve">    ("10.0.0.5", 0),</w:t>
      </w:r>
    </w:p>
    <w:p>
      <w:pPr>
        <w:spacing w:after="0" w:before="0"/>
        <w:ind w:left="259" w:right="259"/>
        <w:shd w:fill="F5F5F5"/>
      </w:pPr>
      <w:r>
        <w:rPr>
          <w:rFonts w:ascii="Consolas" w:hAnsi="Consolas"/>
          <w:sz w:val="18"/>
        </w:rPr>
        <w:t xml:space="preserve">    ("10.0.0.5", 10),</w:t>
      </w:r>
    </w:p>
    <w:p>
      <w:pPr>
        <w:spacing w:after="0" w:before="0"/>
        <w:ind w:left="259" w:right="259"/>
        <w:shd w:fill="F5F5F5"/>
      </w:pPr>
      <w:r>
        <w:rPr>
          <w:rFonts w:ascii="Consolas" w:hAnsi="Consolas"/>
          <w:sz w:val="18"/>
        </w:rPr>
        <w:t xml:space="preserve">    ("10.0.0.5", 20),</w:t>
      </w:r>
    </w:p>
    <w:p>
      <w:pPr>
        <w:spacing w:after="0" w:before="0"/>
        <w:ind w:left="259" w:right="259"/>
        <w:shd w:fill="F5F5F5"/>
      </w:pPr>
      <w:r>
        <w:rPr>
          <w:rFonts w:ascii="Consolas" w:hAnsi="Consolas"/>
          <w:sz w:val="18"/>
        </w:rPr>
        <w:t xml:space="preserve">    ("10.0.0.5", 30),</w:t>
      </w:r>
    </w:p>
    <w:p>
      <w:pPr>
        <w:spacing w:after="0" w:before="0"/>
        <w:ind w:left="259" w:right="259"/>
        <w:shd w:fill="F5F5F5"/>
      </w:pPr>
      <w:r>
        <w:rPr>
          <w:rFonts w:ascii="Consolas" w:hAnsi="Consolas"/>
          <w:sz w:val="18"/>
        </w:rPr>
        <w:t xml:space="preserve">    ("10.0.0.5", 70)</w:t>
      </w:r>
    </w:p>
    <w:p>
      <w:pPr>
        <w:spacing w:after="0" w:before="0"/>
        <w:ind w:left="259" w:right="259"/>
        <w:shd w:fill="F5F5F5"/>
      </w:pPr>
      <w:r>
        <w:rPr>
          <w:rFonts w:ascii="Consolas" w:hAnsi="Consolas"/>
          <w:sz w:val="18"/>
        </w:rPr>
        <w:t>]</w:t>
      </w:r>
    </w:p>
    <w:p>
      <w:pPr>
        <w:spacing w:after="0" w:before="0"/>
        <w:ind w:left="259" w:right="259"/>
        <w:shd w:fill="F5F5F5"/>
      </w:pPr>
      <w:r>
        <w:rPr>
          <w:rFonts w:ascii="Consolas" w:hAnsi="Consolas"/>
          <w:sz w:val="18"/>
        </w:rPr>
        <w:t xml:space="preserve"> </w:t>
      </w:r>
    </w:p>
    <w:p>
      <w:pPr>
        <w:spacing w:after="0" w:before="0"/>
        <w:ind w:left="259" w:right="259"/>
        <w:shd w:fill="F5F5F5"/>
      </w:pPr>
      <w:r>
        <w:rPr>
          <w:rFonts w:ascii="Consolas" w:hAnsi="Consolas"/>
          <w:sz w:val="18"/>
        </w:rPr>
        <w:t>for ip, timestamp in requests:</w:t>
      </w:r>
    </w:p>
    <w:p>
      <w:pPr>
        <w:spacing w:after="0" w:before="0"/>
        <w:ind w:left="259" w:right="259"/>
        <w:shd w:fill="F5F5F5"/>
      </w:pPr>
      <w:r>
        <w:rPr>
          <w:rFonts w:ascii="Consolas" w:hAnsi="Consolas"/>
          <w:sz w:val="18"/>
        </w:rPr>
        <w:t xml:space="preserve">    allowed = limiter.allow_request(ip, timestamp)</w:t>
      </w:r>
    </w:p>
    <w:p>
      <w:pPr>
        <w:spacing w:after="0" w:before="0"/>
        <w:ind w:left="259" w:right="259"/>
        <w:shd w:fill="F5F5F5"/>
      </w:pPr>
      <w:r>
        <w:rPr>
          <w:rFonts w:ascii="Consolas" w:hAnsi="Consolas"/>
          <w:sz w:val="18"/>
        </w:rPr>
        <w:t xml:space="preserve">    print(ip, timestamp, allowed)</w:t>
      </w:r>
    </w:p>
    <w:p>
      <w:pPr>
        <w:spacing w:after="40"/>
      </w:pPr>
    </w:p>
    <w:p>
      <w:pPr>
        <w:pStyle w:val="Heading2"/>
      </w:pPr>
      <w:r>
        <w:t>Expected behavior</w:t>
      </w:r>
    </w:p>
    <w:p>
      <w:pPr>
        <w:spacing w:after="0" w:before="0"/>
        <w:ind w:left="259" w:right="259"/>
        <w:shd w:fill="F5F5F5"/>
      </w:pPr>
      <w:r>
        <w:rPr>
          <w:rFonts w:ascii="Consolas" w:hAnsi="Consolas"/>
          <w:sz w:val="18"/>
        </w:rPr>
        <w:t>10.0.0.5 0 True</w:t>
      </w:r>
    </w:p>
    <w:p>
      <w:pPr>
        <w:spacing w:after="0" w:before="0"/>
        <w:ind w:left="259" w:right="259"/>
        <w:shd w:fill="F5F5F5"/>
      </w:pPr>
      <w:r>
        <w:rPr>
          <w:rFonts w:ascii="Consolas" w:hAnsi="Consolas"/>
          <w:sz w:val="18"/>
        </w:rPr>
        <w:t>10.0.0.5 10 True</w:t>
      </w:r>
    </w:p>
    <w:p>
      <w:pPr>
        <w:spacing w:after="0" w:before="0"/>
        <w:ind w:left="259" w:right="259"/>
        <w:shd w:fill="F5F5F5"/>
      </w:pPr>
      <w:r>
        <w:rPr>
          <w:rFonts w:ascii="Consolas" w:hAnsi="Consolas"/>
          <w:sz w:val="18"/>
        </w:rPr>
        <w:t>10.0.0.5 20 True</w:t>
      </w:r>
    </w:p>
    <w:p>
      <w:pPr>
        <w:spacing w:after="0" w:before="0"/>
        <w:ind w:left="259" w:right="259"/>
        <w:shd w:fill="F5F5F5"/>
      </w:pPr>
      <w:r>
        <w:rPr>
          <w:rFonts w:ascii="Consolas" w:hAnsi="Consolas"/>
          <w:sz w:val="18"/>
        </w:rPr>
        <w:t>10.0.0.5 30 False</w:t>
      </w:r>
    </w:p>
    <w:p>
      <w:pPr>
        <w:spacing w:after="0" w:before="0"/>
        <w:ind w:left="259" w:right="259"/>
        <w:shd w:fill="F5F5F5"/>
      </w:pPr>
      <w:r>
        <w:rPr>
          <w:rFonts w:ascii="Consolas" w:hAnsi="Consolas"/>
          <w:sz w:val="18"/>
        </w:rPr>
        <w:t>10.0.0.5 70 True</w:t>
      </w:r>
    </w:p>
    <w:p>
      <w:pPr>
        <w:spacing w:after="40"/>
      </w:pPr>
    </w:p>
    <w:p>
      <w:pPr>
        <w:pStyle w:val="Heading2"/>
      </w:pPr>
      <w:r>
        <w:t>Why the solution works</w:t>
      </w:r>
    </w:p>
    <w:p>
      <w:r>
        <w:t>Each IP gets its own deque of recent request timestamps. Before checking the limit, old timestamps are removed from the left side. If the number of remaining timestamps already equals the limit, the new request is rejected. Otherwise its timestamp is appended.</w:t>
      </w:r>
    </w:p>
    <w:p>
      <w:pPr>
        <w:pStyle w:val="Heading2"/>
      </w:pPr>
      <w:r>
        <w:t>Simpler version an interviewer might accept first</w:t>
      </w:r>
    </w:p>
    <w:p>
      <w:pPr>
        <w:spacing w:after="0" w:before="0"/>
        <w:ind w:left="259" w:right="259"/>
        <w:shd w:fill="F5F5F5"/>
      </w:pPr>
      <w:r>
        <w:rPr>
          <w:rFonts w:ascii="Consolas" w:hAnsi="Consolas"/>
          <w:sz w:val="18"/>
        </w:rPr>
        <w:t>limit = 3</w:t>
      </w:r>
    </w:p>
    <w:p>
      <w:pPr>
        <w:spacing w:after="0" w:before="0"/>
        <w:ind w:left="259" w:right="259"/>
        <w:shd w:fill="F5F5F5"/>
      </w:pPr>
      <w:r>
        <w:rPr>
          <w:rFonts w:ascii="Consolas" w:hAnsi="Consolas"/>
          <w:sz w:val="18"/>
        </w:rPr>
        <w:t>counts = {}</w:t>
      </w:r>
    </w:p>
    <w:p>
      <w:pPr>
        <w:spacing w:after="0" w:before="0"/>
        <w:ind w:left="259" w:right="259"/>
        <w:shd w:fill="F5F5F5"/>
      </w:pPr>
      <w:r>
        <w:rPr>
          <w:rFonts w:ascii="Consolas" w:hAnsi="Consolas"/>
          <w:sz w:val="18"/>
        </w:rPr>
        <w:t xml:space="preserve"> </w:t>
      </w:r>
    </w:p>
    <w:p>
      <w:pPr>
        <w:spacing w:after="0" w:before="0"/>
        <w:ind w:left="259" w:right="259"/>
        <w:shd w:fill="F5F5F5"/>
      </w:pPr>
      <w:r>
        <w:rPr>
          <w:rFonts w:ascii="Consolas" w:hAnsi="Consolas"/>
          <w:sz w:val="18"/>
        </w:rPr>
        <w:t>for ip in requests:</w:t>
      </w:r>
    </w:p>
    <w:p>
      <w:pPr>
        <w:spacing w:after="0" w:before="0"/>
        <w:ind w:left="259" w:right="259"/>
        <w:shd w:fill="F5F5F5"/>
      </w:pPr>
      <w:r>
        <w:rPr>
          <w:rFonts w:ascii="Consolas" w:hAnsi="Consolas"/>
          <w:sz w:val="18"/>
        </w:rPr>
        <w:t xml:space="preserve">    counts[ip] = counts.get(ip, 0) + 1</w:t>
      </w:r>
    </w:p>
    <w:p>
      <w:pPr>
        <w:spacing w:after="0" w:before="0"/>
        <w:ind w:left="259" w:right="259"/>
        <w:shd w:fill="F5F5F5"/>
      </w:pPr>
      <w:r>
        <w:rPr>
          <w:rFonts w:ascii="Consolas" w:hAnsi="Consolas"/>
          <w:sz w:val="18"/>
        </w:rPr>
        <w:t xml:space="preserve"> </w:t>
      </w:r>
    </w:p>
    <w:p>
      <w:pPr>
        <w:spacing w:after="0" w:before="0"/>
        <w:ind w:left="259" w:right="259"/>
        <w:shd w:fill="F5F5F5"/>
      </w:pPr>
      <w:r>
        <w:rPr>
          <w:rFonts w:ascii="Consolas" w:hAnsi="Consolas"/>
          <w:sz w:val="18"/>
        </w:rPr>
        <w:t xml:space="preserve">    if counts[ip] &gt; limit:</w:t>
      </w:r>
    </w:p>
    <w:p>
      <w:pPr>
        <w:spacing w:after="0" w:before="0"/>
        <w:ind w:left="259" w:right="259"/>
        <w:shd w:fill="F5F5F5"/>
      </w:pPr>
      <w:r>
        <w:rPr>
          <w:rFonts w:ascii="Consolas" w:hAnsi="Consolas"/>
          <w:sz w:val="18"/>
        </w:rPr>
        <w:t xml:space="preserve">        print(f"Block {ip}")</w:t>
      </w:r>
    </w:p>
    <w:p>
      <w:pPr>
        <w:spacing w:after="40"/>
      </w:pPr>
    </w:p>
    <w:p>
      <w:r>
        <w:t>This simpler version counts requests but has no time window. A common follow-up would be: “Now make the count expire after 60 seconds.”</w:t>
      </w:r>
    </w:p>
    <w:p>
      <w:pPr>
        <w:pStyle w:val="Heading2"/>
      </w:pPr>
      <w:r>
        <w:t>Likely follow-up questions</w:t>
      </w:r>
    </w:p>
    <w:p>
      <w:pPr>
        <w:pStyle w:val="ListBullet"/>
      </w:pPr>
      <w:r>
        <w:t>Why use deque instead of a list?</w:t>
      </w:r>
    </w:p>
    <w:p>
      <w:pPr>
        <w:pStyle w:val="ListBullet"/>
      </w:pPr>
      <w:r>
        <w:t>What is the time complexity of removing old requests?</w:t>
      </w:r>
    </w:p>
    <w:p>
      <w:pPr>
        <w:pStyle w:val="ListBullet"/>
      </w:pPr>
      <w:r>
        <w:t>How would this work across multiple servers?</w:t>
      </w:r>
    </w:p>
    <w:p>
      <w:pPr>
        <w:pStyle w:val="ListBullet"/>
      </w:pPr>
      <w:r>
        <w:t>What changes if the limit varies by user or API endpoint?</w:t>
      </w:r>
    </w:p>
    <w:p>
      <w:pPr>
        <w:pStyle w:val="Heading1"/>
      </w:pPr>
      <w:r>
        <w:t>3. Basic Cipher / Security-Oriented String Manipulation</w:t>
      </w:r>
    </w:p>
    <w:p>
      <w:r>
        <w:rPr>
          <w:b/>
        </w:rPr>
        <w:t>Interview prompt</w:t>
      </w:r>
      <w:r>
        <w:t>: Implement a Caesar cipher. Shift alphabetic characters by a supplied amount, preserve upper/lower case, wrap around the alphabet, and leave non-letter characters unchanged.</w:t>
      </w:r>
    </w:p>
    <w:p>
      <w:pPr>
        <w:pStyle w:val="Heading2"/>
      </w:pPr>
      <w:r>
        <w:t>Example</w:t>
      </w:r>
    </w:p>
    <w:p>
      <w:pPr>
        <w:spacing w:after="0" w:before="0"/>
        <w:ind w:left="259" w:right="259"/>
        <w:shd w:fill="F5F5F5"/>
      </w:pPr>
      <w:r>
        <w:rPr>
          <w:rFonts w:ascii="Consolas" w:hAnsi="Consolas"/>
          <w:sz w:val="18"/>
        </w:rPr>
        <w:t>Input:  Attack at 10!</w:t>
      </w:r>
    </w:p>
    <w:p>
      <w:pPr>
        <w:spacing w:after="0" w:before="0"/>
        <w:ind w:left="259" w:right="259"/>
        <w:shd w:fill="F5F5F5"/>
      </w:pPr>
      <w:r>
        <w:rPr>
          <w:rFonts w:ascii="Consolas" w:hAnsi="Consolas"/>
          <w:sz w:val="18"/>
        </w:rPr>
        <w:t>Shift:  3</w:t>
      </w:r>
    </w:p>
    <w:p>
      <w:pPr>
        <w:spacing w:after="0" w:before="0"/>
        <w:ind w:left="259" w:right="259"/>
        <w:shd w:fill="F5F5F5"/>
      </w:pPr>
      <w:r>
        <w:rPr>
          <w:rFonts w:ascii="Consolas" w:hAnsi="Consolas"/>
          <w:sz w:val="18"/>
        </w:rPr>
        <w:t>Output: Dwwdfn dw 10!</w:t>
      </w:r>
    </w:p>
    <w:p>
      <w:pPr>
        <w:spacing w:after="40"/>
      </w:pPr>
    </w:p>
    <w:p>
      <w:pPr>
        <w:pStyle w:val="Heading2"/>
      </w:pPr>
      <w:r>
        <w:t>What this tests</w:t>
      </w:r>
    </w:p>
    <w:p>
      <w:pPr>
        <w:pStyle w:val="ListBullet"/>
      </w:pPr>
      <w:r>
        <w:t>Functions and parameters.</w:t>
      </w:r>
    </w:p>
    <w:p>
      <w:pPr>
        <w:pStyle w:val="ListBullet"/>
      </w:pPr>
      <w:r>
        <w:t>String iteration.</w:t>
      </w:r>
    </w:p>
    <w:p>
      <w:pPr>
        <w:pStyle w:val="ListBullet"/>
      </w:pPr>
      <w:r>
        <w:t>Conditionals and character classification.</w:t>
      </w:r>
    </w:p>
    <w:p>
      <w:pPr>
        <w:pStyle w:val="ListBullet"/>
      </w:pPr>
      <w:r>
        <w:t>ord() and chr().</w:t>
      </w:r>
    </w:p>
    <w:p>
      <w:pPr>
        <w:pStyle w:val="ListBullet"/>
      </w:pPr>
      <w:r>
        <w:t>Modulo arithmetic and edge cases.</w:t>
      </w:r>
    </w:p>
    <w:p>
      <w:pPr>
        <w:pStyle w:val="ListBullet"/>
      </w:pPr>
      <w:r>
        <w:t>Preserving punctuation and case.</w:t>
      </w:r>
    </w:p>
    <w:p>
      <w:pPr>
        <w:pStyle w:val="Heading2"/>
      </w:pPr>
      <w:r>
        <w:t>Solution</w:t>
      </w:r>
    </w:p>
    <w:p>
      <w:pPr>
        <w:spacing w:after="0" w:before="0"/>
        <w:ind w:left="259" w:right="259"/>
        <w:shd w:fill="F5F5F5"/>
      </w:pPr>
      <w:r>
        <w:rPr>
          <w:rFonts w:ascii="Consolas" w:hAnsi="Consolas"/>
          <w:sz w:val="18"/>
        </w:rPr>
        <w:t>def caesar_cipher(text, shift):</w:t>
      </w:r>
    </w:p>
    <w:p>
      <w:pPr>
        <w:spacing w:after="0" w:before="0"/>
        <w:ind w:left="259" w:right="259"/>
        <w:shd w:fill="F5F5F5"/>
      </w:pPr>
      <w:r>
        <w:rPr>
          <w:rFonts w:ascii="Consolas" w:hAnsi="Consolas"/>
          <w:sz w:val="18"/>
        </w:rPr>
        <w:t xml:space="preserve">    result = ""</w:t>
      </w:r>
    </w:p>
    <w:p>
      <w:pPr>
        <w:spacing w:after="0" w:before="0"/>
        <w:ind w:left="259" w:right="259"/>
        <w:shd w:fill="F5F5F5"/>
      </w:pPr>
      <w:r>
        <w:rPr>
          <w:rFonts w:ascii="Consolas" w:hAnsi="Consolas"/>
          <w:sz w:val="18"/>
        </w:rPr>
        <w:t xml:space="preserve"> </w:t>
      </w:r>
    </w:p>
    <w:p>
      <w:pPr>
        <w:spacing w:after="0" w:before="0"/>
        <w:ind w:left="259" w:right="259"/>
        <w:shd w:fill="F5F5F5"/>
      </w:pPr>
      <w:r>
        <w:rPr>
          <w:rFonts w:ascii="Consolas" w:hAnsi="Consolas"/>
          <w:sz w:val="18"/>
        </w:rPr>
        <w:t xml:space="preserve">    for char in text:</w:t>
      </w:r>
    </w:p>
    <w:p>
      <w:pPr>
        <w:spacing w:after="0" w:before="0"/>
        <w:ind w:left="259" w:right="259"/>
        <w:shd w:fill="F5F5F5"/>
      </w:pPr>
      <w:r>
        <w:rPr>
          <w:rFonts w:ascii="Consolas" w:hAnsi="Consolas"/>
          <w:sz w:val="18"/>
        </w:rPr>
        <w:t xml:space="preserve">        if char.isalpha():</w:t>
      </w:r>
    </w:p>
    <w:p>
      <w:pPr>
        <w:spacing w:after="0" w:before="0"/>
        <w:ind w:left="259" w:right="259"/>
        <w:shd w:fill="F5F5F5"/>
      </w:pPr>
      <w:r>
        <w:rPr>
          <w:rFonts w:ascii="Consolas" w:hAnsi="Consolas"/>
          <w:sz w:val="18"/>
        </w:rPr>
        <w:t xml:space="preserve">            if char.isupper():</w:t>
      </w:r>
    </w:p>
    <w:p>
      <w:pPr>
        <w:spacing w:after="0" w:before="0"/>
        <w:ind w:left="259" w:right="259"/>
        <w:shd w:fill="F5F5F5"/>
      </w:pPr>
      <w:r>
        <w:rPr>
          <w:rFonts w:ascii="Consolas" w:hAnsi="Consolas"/>
          <w:sz w:val="18"/>
        </w:rPr>
        <w:t xml:space="preserve">                base = ord("A")</w:t>
      </w:r>
    </w:p>
    <w:p>
      <w:pPr>
        <w:spacing w:after="0" w:before="0"/>
        <w:ind w:left="259" w:right="259"/>
        <w:shd w:fill="F5F5F5"/>
      </w:pPr>
      <w:r>
        <w:rPr>
          <w:rFonts w:ascii="Consolas" w:hAnsi="Consolas"/>
          <w:sz w:val="18"/>
        </w:rPr>
        <w:t xml:space="preserve">            else:</w:t>
      </w:r>
    </w:p>
    <w:p>
      <w:pPr>
        <w:spacing w:after="0" w:before="0"/>
        <w:ind w:left="259" w:right="259"/>
        <w:shd w:fill="F5F5F5"/>
      </w:pPr>
      <w:r>
        <w:rPr>
          <w:rFonts w:ascii="Consolas" w:hAnsi="Consolas"/>
          <w:sz w:val="18"/>
        </w:rPr>
        <w:t xml:space="preserve">                base = ord("a")</w:t>
      </w:r>
    </w:p>
    <w:p>
      <w:pPr>
        <w:spacing w:after="0" w:before="0"/>
        <w:ind w:left="259" w:right="259"/>
        <w:shd w:fill="F5F5F5"/>
      </w:pPr>
      <w:r>
        <w:rPr>
          <w:rFonts w:ascii="Consolas" w:hAnsi="Consolas"/>
          <w:sz w:val="18"/>
        </w:rPr>
        <w:t xml:space="preserve"> </w:t>
      </w:r>
    </w:p>
    <w:p>
      <w:pPr>
        <w:spacing w:after="0" w:before="0"/>
        <w:ind w:left="259" w:right="259"/>
        <w:shd w:fill="F5F5F5"/>
      </w:pPr>
      <w:r>
        <w:rPr>
          <w:rFonts w:ascii="Consolas" w:hAnsi="Consolas"/>
          <w:sz w:val="18"/>
        </w:rPr>
        <w:t xml:space="preserve">            shifted = (ord(char) - base + shift) % 26</w:t>
      </w:r>
    </w:p>
    <w:p>
      <w:pPr>
        <w:spacing w:after="0" w:before="0"/>
        <w:ind w:left="259" w:right="259"/>
        <w:shd w:fill="F5F5F5"/>
      </w:pPr>
      <w:r>
        <w:rPr>
          <w:rFonts w:ascii="Consolas" w:hAnsi="Consolas"/>
          <w:sz w:val="18"/>
        </w:rPr>
        <w:t xml:space="preserve">            result += chr(base + shifted)</w:t>
      </w:r>
    </w:p>
    <w:p>
      <w:pPr>
        <w:spacing w:after="0" w:before="0"/>
        <w:ind w:left="259" w:right="259"/>
        <w:shd w:fill="F5F5F5"/>
      </w:pPr>
      <w:r>
        <w:rPr>
          <w:rFonts w:ascii="Consolas" w:hAnsi="Consolas"/>
          <w:sz w:val="18"/>
        </w:rPr>
        <w:t xml:space="preserve">        else:</w:t>
      </w:r>
    </w:p>
    <w:p>
      <w:pPr>
        <w:spacing w:after="0" w:before="0"/>
        <w:ind w:left="259" w:right="259"/>
        <w:shd w:fill="F5F5F5"/>
      </w:pPr>
      <w:r>
        <w:rPr>
          <w:rFonts w:ascii="Consolas" w:hAnsi="Consolas"/>
          <w:sz w:val="18"/>
        </w:rPr>
        <w:t xml:space="preserve">            result += char</w:t>
      </w:r>
    </w:p>
    <w:p>
      <w:pPr>
        <w:spacing w:after="0" w:before="0"/>
        <w:ind w:left="259" w:right="259"/>
        <w:shd w:fill="F5F5F5"/>
      </w:pPr>
      <w:r>
        <w:rPr>
          <w:rFonts w:ascii="Consolas" w:hAnsi="Consolas"/>
          <w:sz w:val="18"/>
        </w:rPr>
        <w:t xml:space="preserve"> </w:t>
      </w:r>
    </w:p>
    <w:p>
      <w:pPr>
        <w:spacing w:after="0" w:before="0"/>
        <w:ind w:left="259" w:right="259"/>
        <w:shd w:fill="F5F5F5"/>
      </w:pPr>
      <w:r>
        <w:rPr>
          <w:rFonts w:ascii="Consolas" w:hAnsi="Consolas"/>
          <w:sz w:val="18"/>
        </w:rPr>
        <w:t xml:space="preserve">    return result</w:t>
      </w:r>
    </w:p>
    <w:p>
      <w:pPr>
        <w:spacing w:after="0" w:before="0"/>
        <w:ind w:left="259" w:right="259"/>
        <w:shd w:fill="F5F5F5"/>
      </w:pPr>
      <w:r>
        <w:rPr>
          <w:rFonts w:ascii="Consolas" w:hAnsi="Consolas"/>
          <w:sz w:val="18"/>
        </w:rPr>
        <w:t xml:space="preserve"> </w:t>
      </w:r>
    </w:p>
    <w:p>
      <w:pPr>
        <w:spacing w:after="0" w:before="0"/>
        <w:ind w:left="259" w:right="259"/>
        <w:shd w:fill="F5F5F5"/>
      </w:pPr>
      <w:r>
        <w:rPr>
          <w:rFonts w:ascii="Consolas" w:hAnsi="Consolas"/>
          <w:sz w:val="18"/>
        </w:rPr>
        <w:t xml:space="preserve"> </w:t>
      </w:r>
    </w:p>
    <w:p>
      <w:pPr>
        <w:spacing w:after="0" w:before="0"/>
        <w:ind w:left="259" w:right="259"/>
        <w:shd w:fill="F5F5F5"/>
      </w:pPr>
      <w:r>
        <w:rPr>
          <w:rFonts w:ascii="Consolas" w:hAnsi="Consolas"/>
          <w:sz w:val="18"/>
        </w:rPr>
        <w:t>message = "Attack at 10!"</w:t>
      </w:r>
    </w:p>
    <w:p>
      <w:pPr>
        <w:spacing w:after="0" w:before="0"/>
        <w:ind w:left="259" w:right="259"/>
        <w:shd w:fill="F5F5F5"/>
      </w:pPr>
      <w:r>
        <w:rPr>
          <w:rFonts w:ascii="Consolas" w:hAnsi="Consolas"/>
          <w:sz w:val="18"/>
        </w:rPr>
        <w:t>encrypted = caesar_cipher(message, 3)</w:t>
      </w:r>
    </w:p>
    <w:p>
      <w:pPr>
        <w:spacing w:after="0" w:before="0"/>
        <w:ind w:left="259" w:right="259"/>
        <w:shd w:fill="F5F5F5"/>
      </w:pPr>
      <w:r>
        <w:rPr>
          <w:rFonts w:ascii="Consolas" w:hAnsi="Consolas"/>
          <w:sz w:val="18"/>
        </w:rPr>
        <w:t xml:space="preserve"> </w:t>
      </w:r>
    </w:p>
    <w:p>
      <w:pPr>
        <w:spacing w:after="0" w:before="0"/>
        <w:ind w:left="259" w:right="259"/>
        <w:shd w:fill="F5F5F5"/>
      </w:pPr>
      <w:r>
        <w:rPr>
          <w:rFonts w:ascii="Consolas" w:hAnsi="Consolas"/>
          <w:sz w:val="18"/>
        </w:rPr>
        <w:t>print(encrypted)</w:t>
      </w:r>
    </w:p>
    <w:p>
      <w:pPr>
        <w:spacing w:after="40"/>
      </w:pPr>
    </w:p>
    <w:p>
      <w:pPr>
        <w:pStyle w:val="Heading2"/>
      </w:pPr>
      <w:r>
        <w:t>Why the solution works</w:t>
      </w:r>
    </w:p>
    <w:p>
      <w:r>
        <w:t>ord() converts a character to its numeric Unicode code point and chr() converts a number back to a character. Subtracting the base moves A/a to position zero, modulo 26 performs alphabet wraparound, and adding the base converts the result back into the correct uppercase or lowercase range.</w:t>
      </w:r>
    </w:p>
    <w:p>
      <w:pPr>
        <w:pStyle w:val="Heading2"/>
      </w:pPr>
      <w:r>
        <w:t>Security-focused variation: reject unsafe input</w:t>
      </w:r>
    </w:p>
    <w:p>
      <w:r>
        <w:t>An interviewer may use the same string-processing skills in a more security-oriented prompt, for example validating an identifier before processing it:</w:t>
      </w:r>
    </w:p>
    <w:p>
      <w:pPr>
        <w:spacing w:after="0" w:before="0"/>
        <w:ind w:left="259" w:right="259"/>
        <w:shd w:fill="F5F5F5"/>
      </w:pPr>
      <w:r>
        <w:rPr>
          <w:rFonts w:ascii="Consolas" w:hAnsi="Consolas"/>
          <w:sz w:val="18"/>
        </w:rPr>
        <w:t>def valid_username(username):</w:t>
      </w:r>
    </w:p>
    <w:p>
      <w:pPr>
        <w:spacing w:after="0" w:before="0"/>
        <w:ind w:left="259" w:right="259"/>
        <w:shd w:fill="F5F5F5"/>
      </w:pPr>
      <w:r>
        <w:rPr>
          <w:rFonts w:ascii="Consolas" w:hAnsi="Consolas"/>
          <w:sz w:val="18"/>
        </w:rPr>
        <w:t xml:space="preserve">    if not username:</w:t>
      </w:r>
    </w:p>
    <w:p>
      <w:pPr>
        <w:spacing w:after="0" w:before="0"/>
        <w:ind w:left="259" w:right="259"/>
        <w:shd w:fill="F5F5F5"/>
      </w:pPr>
      <w:r>
        <w:rPr>
          <w:rFonts w:ascii="Consolas" w:hAnsi="Consolas"/>
          <w:sz w:val="18"/>
        </w:rPr>
        <w:t xml:space="preserve">        return False</w:t>
      </w:r>
    </w:p>
    <w:p>
      <w:pPr>
        <w:spacing w:after="0" w:before="0"/>
        <w:ind w:left="259" w:right="259"/>
        <w:shd w:fill="F5F5F5"/>
      </w:pPr>
      <w:r>
        <w:rPr>
          <w:rFonts w:ascii="Consolas" w:hAnsi="Consolas"/>
          <w:sz w:val="18"/>
        </w:rPr>
        <w:t xml:space="preserve"> </w:t>
      </w:r>
    </w:p>
    <w:p>
      <w:pPr>
        <w:spacing w:after="0" w:before="0"/>
        <w:ind w:left="259" w:right="259"/>
        <w:shd w:fill="F5F5F5"/>
      </w:pPr>
      <w:r>
        <w:rPr>
          <w:rFonts w:ascii="Consolas" w:hAnsi="Consolas"/>
          <w:sz w:val="18"/>
        </w:rPr>
        <w:t xml:space="preserve">    for char in username:</w:t>
      </w:r>
    </w:p>
    <w:p>
      <w:pPr>
        <w:spacing w:after="0" w:before="0"/>
        <w:ind w:left="259" w:right="259"/>
        <w:shd w:fill="F5F5F5"/>
      </w:pPr>
      <w:r>
        <w:rPr>
          <w:rFonts w:ascii="Consolas" w:hAnsi="Consolas"/>
          <w:sz w:val="18"/>
        </w:rPr>
        <w:t xml:space="preserve">        if not (char.isalnum() or char in "_-."):</w:t>
      </w:r>
    </w:p>
    <w:p>
      <w:pPr>
        <w:spacing w:after="0" w:before="0"/>
        <w:ind w:left="259" w:right="259"/>
        <w:shd w:fill="F5F5F5"/>
      </w:pPr>
      <w:r>
        <w:rPr>
          <w:rFonts w:ascii="Consolas" w:hAnsi="Consolas"/>
          <w:sz w:val="18"/>
        </w:rPr>
        <w:t xml:space="preserve">            return False</w:t>
      </w:r>
    </w:p>
    <w:p>
      <w:pPr>
        <w:spacing w:after="0" w:before="0"/>
        <w:ind w:left="259" w:right="259"/>
        <w:shd w:fill="F5F5F5"/>
      </w:pPr>
      <w:r>
        <w:rPr>
          <w:rFonts w:ascii="Consolas" w:hAnsi="Consolas"/>
          <w:sz w:val="18"/>
        </w:rPr>
        <w:t xml:space="preserve"> </w:t>
      </w:r>
    </w:p>
    <w:p>
      <w:pPr>
        <w:spacing w:after="0" w:before="0"/>
        <w:ind w:left="259" w:right="259"/>
        <w:shd w:fill="F5F5F5"/>
      </w:pPr>
      <w:r>
        <w:rPr>
          <w:rFonts w:ascii="Consolas" w:hAnsi="Consolas"/>
          <w:sz w:val="18"/>
        </w:rPr>
        <w:t xml:space="preserve">    return True</w:t>
      </w:r>
    </w:p>
    <w:p>
      <w:pPr>
        <w:spacing w:after="0" w:before="0"/>
        <w:ind w:left="259" w:right="259"/>
        <w:shd w:fill="F5F5F5"/>
      </w:pPr>
      <w:r>
        <w:rPr>
          <w:rFonts w:ascii="Consolas" w:hAnsi="Consolas"/>
          <w:sz w:val="18"/>
        </w:rPr>
        <w:t xml:space="preserve"> </w:t>
      </w:r>
    </w:p>
    <w:p>
      <w:pPr>
        <w:spacing w:after="0" w:before="0"/>
        <w:ind w:left="259" w:right="259"/>
        <w:shd w:fill="F5F5F5"/>
      </w:pPr>
      <w:r>
        <w:rPr>
          <w:rFonts w:ascii="Consolas" w:hAnsi="Consolas"/>
          <w:sz w:val="18"/>
        </w:rPr>
        <w:t xml:space="preserve"> </w:t>
      </w:r>
    </w:p>
    <w:p>
      <w:pPr>
        <w:spacing w:after="0" w:before="0"/>
        <w:ind w:left="259" w:right="259"/>
        <w:shd w:fill="F5F5F5"/>
      </w:pPr>
      <w:r>
        <w:rPr>
          <w:rFonts w:ascii="Consolas" w:hAnsi="Consolas"/>
          <w:sz w:val="18"/>
        </w:rPr>
        <w:t>print(valid_username("alice_admin"))   # True</w:t>
      </w:r>
    </w:p>
    <w:p>
      <w:pPr>
        <w:spacing w:after="0" w:before="0"/>
        <w:ind w:left="259" w:right="259"/>
        <w:shd w:fill="F5F5F5"/>
      </w:pPr>
      <w:r>
        <w:rPr>
          <w:rFonts w:ascii="Consolas" w:hAnsi="Consolas"/>
          <w:sz w:val="18"/>
        </w:rPr>
        <w:t>print(valid_username("alice&lt;script&gt;")) # False</w:t>
      </w:r>
    </w:p>
    <w:p>
      <w:pPr>
        <w:spacing w:after="40"/>
      </w:pPr>
    </w:p>
    <w:p>
      <w:r>
        <w:t>Important interview point: validation can reject disallowed input, but it is not a universal replacement for context-specific defenses such as parameterized SQL queries or proper output encoding.</w:t>
      </w:r>
    </w:p>
    <w:p>
      <w:pPr>
        <w:pStyle w:val="Heading2"/>
      </w:pPr>
      <w:r>
        <w:t>Likely follow-up questions</w:t>
      </w:r>
    </w:p>
    <w:p>
      <w:pPr>
        <w:pStyle w:val="ListBullet"/>
      </w:pPr>
      <w:r>
        <w:t>How would you decrypt the ciphertext?</w:t>
      </w:r>
    </w:p>
    <w:p>
      <w:pPr>
        <w:pStyle w:val="ListBullet"/>
      </w:pPr>
      <w:r>
        <w:t>What happens with a shift greater than 26?</w:t>
      </w:r>
    </w:p>
    <w:p>
      <w:pPr>
        <w:pStyle w:val="ListBullet"/>
      </w:pPr>
      <w:r>
        <w:t>How would you handle Unicode letters?</w:t>
      </w:r>
    </w:p>
    <w:p>
      <w:pPr>
        <w:pStyle w:val="ListBullet"/>
      </w:pPr>
      <w:r>
        <w:t>Why is a Caesar cipher not secure encryption?</w:t>
      </w:r>
    </w:p>
    <w:p>
      <w:pPr>
        <w:pStyle w:val="Heading1"/>
      </w:pPr>
      <w:r>
        <w:t>Rapid Review: Patterns to Memorize</w:t>
      </w:r>
    </w:p>
    <w:tbl>
      <w:tblPr>
        <w:tblStyle w:val="TableGrid"/>
        <w:tblW w:type="auto" w:w="0"/>
        <w:tblLook w:firstColumn="1" w:firstRow="1" w:lastColumn="0" w:lastRow="0" w:noHBand="0" w:noVBand="1" w:val="04A0"/>
      </w:tblPr>
      <w:tblGrid>
        <w:gridCol w:w="5040"/>
        <w:gridCol w:w="5040"/>
      </w:tblGrid>
      <w:tr>
        <w:tc>
          <w:tcPr>
            <w:tcW w:type="dxa" w:w="5040"/>
            <w:shd w:fill="D9EAF7"/>
          </w:tcPr>
          <w:p>
            <w:r>
              <w:t>Interview task</w:t>
            </w:r>
          </w:p>
        </w:tc>
        <w:tc>
          <w:tcPr>
            <w:tcW w:type="dxa" w:w="5040"/>
            <w:shd w:fill="D9EAF7"/>
          </w:tcPr>
          <w:p>
            <w:r>
              <w:t>Python pattern</w:t>
            </w:r>
          </w:p>
        </w:tc>
      </w:tr>
      <w:tr>
        <w:tc>
          <w:tcPr>
            <w:tcW w:type="dxa" w:w="5040"/>
          </w:tcPr>
          <w:p>
            <w:r>
              <w:t>Count occurrences</w:t>
            </w:r>
          </w:p>
        </w:tc>
        <w:tc>
          <w:tcPr>
            <w:tcW w:type="dxa" w:w="5040"/>
          </w:tcPr>
          <w:p>
            <w:r>
              <w:t>counts[x] = counts.get(x, 0) + 1</w:t>
            </w:r>
          </w:p>
        </w:tc>
      </w:tr>
      <w:tr>
        <w:tc>
          <w:tcPr>
            <w:tcW w:type="dxa" w:w="5040"/>
          </w:tcPr>
          <w:p>
            <w:r>
              <w:t>Iterate key/value pairs</w:t>
            </w:r>
          </w:p>
        </w:tc>
        <w:tc>
          <w:tcPr>
            <w:tcW w:type="dxa" w:w="5040"/>
          </w:tcPr>
          <w:p>
            <w:r>
              <w:t>for key, value in dictionary.items():</w:t>
            </w:r>
          </w:p>
        </w:tc>
      </w:tr>
      <w:tr>
        <w:tc>
          <w:tcPr>
            <w:tcW w:type="dxa" w:w="5040"/>
          </w:tcPr>
          <w:p>
            <w:r>
              <w:t>Skip malformed data</w:t>
            </w:r>
          </w:p>
        </w:tc>
        <w:tc>
          <w:tcPr>
            <w:tcW w:type="dxa" w:w="5040"/>
          </w:tcPr>
          <w:p>
            <w:r>
              <w:t>if len(parts) != expected: continue</w:t>
            </w:r>
          </w:p>
        </w:tc>
      </w:tr>
      <w:tr>
        <w:tc>
          <w:tcPr>
            <w:tcW w:type="dxa" w:w="5040"/>
          </w:tcPr>
          <w:p>
            <w:r>
              <w:t>Read large log</w:t>
            </w:r>
          </w:p>
        </w:tc>
        <w:tc>
          <w:tcPr>
            <w:tcW w:type="dxa" w:w="5040"/>
          </w:tcPr>
          <w:p>
            <w:r>
              <w:t>for line in file:</w:t>
            </w:r>
          </w:p>
        </w:tc>
      </w:tr>
      <w:tr>
        <w:tc>
          <w:tcPr>
            <w:tcW w:type="dxa" w:w="5040"/>
          </w:tcPr>
          <w:p>
            <w:r>
              <w:t>Queue / time window</w:t>
            </w:r>
          </w:p>
        </w:tc>
        <w:tc>
          <w:tcPr>
            <w:tcW w:type="dxa" w:w="5040"/>
          </w:tcPr>
          <w:p>
            <w:r>
              <w:t>deque + popleft()</w:t>
            </w:r>
          </w:p>
        </w:tc>
      </w:tr>
      <w:tr>
        <w:tc>
          <w:tcPr>
            <w:tcW w:type="dxa" w:w="5040"/>
          </w:tcPr>
          <w:p>
            <w:r>
              <w:t>Return reusable results</w:t>
            </w:r>
          </w:p>
        </w:tc>
        <w:tc>
          <w:tcPr>
            <w:tcW w:type="dxa" w:w="5040"/>
          </w:tcPr>
          <w:p>
            <w:r>
              <w:t>return result</w:t>
            </w:r>
          </w:p>
        </w:tc>
      </w:tr>
      <w:tr>
        <w:tc>
          <w:tcPr>
            <w:tcW w:type="dxa" w:w="5040"/>
          </w:tcPr>
          <w:p>
            <w:r>
              <w:t>Convert character to number</w:t>
            </w:r>
          </w:p>
        </w:tc>
        <w:tc>
          <w:tcPr>
            <w:tcW w:type="dxa" w:w="5040"/>
          </w:tcPr>
          <w:p>
            <w:r>
              <w:t>ord(char)</w:t>
            </w:r>
          </w:p>
        </w:tc>
      </w:tr>
      <w:tr>
        <w:tc>
          <w:tcPr>
            <w:tcW w:type="dxa" w:w="5040"/>
          </w:tcPr>
          <w:p>
            <w:r>
              <w:t>Convert number to character</w:t>
            </w:r>
          </w:p>
        </w:tc>
        <w:tc>
          <w:tcPr>
            <w:tcW w:type="dxa" w:w="5040"/>
          </w:tcPr>
          <w:p>
            <w:r>
              <w:t>chr(number)</w:t>
            </w:r>
          </w:p>
        </w:tc>
      </w:tr>
    </w:tbl>
    <w:p>
      <w:r>
        <w:rPr>
          <w:b/>
        </w:rPr>
        <w:t xml:space="preserve">Practice recommendation. </w:t>
      </w:r>
      <w:r>
        <w:t>Be able to write Scenario 1 from memory first. Then practice Scenario 2 until the time-window cleanup logic is comfortable. Scenario 3 is useful for demonstrating clean string manipulation and edge-case reasoning.</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Security Engineer Python Interview Practice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 Security Engineer Python Coding Practice</dc:title>
  <dc:subject>Security-focused Python interview exercises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